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89FF68" w14:textId="77777777" w:rsidR="0066408B" w:rsidRPr="00BB53E9" w:rsidRDefault="00000000">
      <w:pPr>
        <w:spacing w:before="160" w:after="120"/>
        <w:rPr>
          <w:rFonts w:ascii="Arial" w:hAnsi="Arial" w:cs="Arial"/>
          <w:sz w:val="20"/>
          <w:szCs w:val="20"/>
          <w:lang w:val="es-CR"/>
        </w:rPr>
      </w:pPr>
      <w:r w:rsidRPr="00BB53E9">
        <w:rPr>
          <w:rFonts w:ascii="Arial" w:hAnsi="Arial" w:cs="Arial"/>
          <w:b/>
          <w:color w:val="102C57"/>
          <w:sz w:val="20"/>
          <w:szCs w:val="20"/>
          <w:lang w:val="es-CR"/>
        </w:rPr>
        <w:t>SECCIÓN 00: IDENTIFICACIÓN DEL EQUIPO (SCRUM TEAM)</w:t>
      </w:r>
    </w:p>
    <w:p w14:paraId="2617F2DA" w14:textId="77777777" w:rsidR="0066408B" w:rsidRPr="00BB53E9" w:rsidRDefault="00000000">
      <w:pPr>
        <w:spacing w:after="120"/>
        <w:rPr>
          <w:rFonts w:ascii="Arial" w:hAnsi="Arial" w:cs="Arial"/>
          <w:sz w:val="20"/>
          <w:szCs w:val="20"/>
          <w:lang w:val="es-CR"/>
        </w:rPr>
      </w:pPr>
      <w:r w:rsidRPr="00BB53E9">
        <w:rPr>
          <w:rFonts w:ascii="Arial" w:hAnsi="Arial" w:cs="Arial"/>
          <w:color w:val="212529"/>
          <w:sz w:val="20"/>
          <w:szCs w:val="20"/>
          <w:lang w:val="es-CR"/>
        </w:rPr>
        <w:t>El proyecto es desarrollado por el siguiente Scrum Team, organizado con los roles del marco ágil:</w:t>
      </w:r>
    </w:p>
    <w:tbl>
      <w:tblPr>
        <w:tblW w:w="0" w:type="auto"/>
        <w:jc w:val="center"/>
        <w:tblBorders>
          <w:top w:val="single" w:sz="6" w:space="0" w:color="CCCCCC"/>
          <w:bottom w:val="single" w:sz="6" w:space="0" w:color="CCCCCC"/>
          <w:insideH w:val="single" w:sz="4" w:space="0" w:color="CCCCCC"/>
        </w:tblBorders>
        <w:tblLook w:val="04A0" w:firstRow="1" w:lastRow="0" w:firstColumn="1" w:lastColumn="0" w:noHBand="0" w:noVBand="1"/>
      </w:tblPr>
      <w:tblGrid>
        <w:gridCol w:w="2418"/>
        <w:gridCol w:w="2924"/>
        <w:gridCol w:w="4018"/>
      </w:tblGrid>
      <w:tr w:rsidR="0066408B" w:rsidRPr="00BB53E9" w14:paraId="19B19514" w14:textId="77777777" w:rsidTr="00BF55E7">
        <w:trPr>
          <w:jc w:val="center"/>
        </w:trPr>
        <w:tc>
          <w:tcPr>
            <w:tcW w:w="2592" w:type="dxa"/>
            <w:shd w:val="clear" w:color="auto" w:fill="17365D" w:themeFill="text2" w:themeFillShade="BF"/>
            <w:tcMar>
              <w:top w:w="100" w:type="dxa"/>
              <w:left w:w="120" w:type="dxa"/>
              <w:bottom w:w="100" w:type="dxa"/>
              <w:right w:w="120" w:type="dxa"/>
            </w:tcMar>
          </w:tcPr>
          <w:p w14:paraId="7FCC6644" w14:textId="77777777" w:rsidR="0066408B" w:rsidRPr="00BB53E9" w:rsidRDefault="00000000">
            <w:pPr>
              <w:jc w:val="center"/>
              <w:rPr>
                <w:rFonts w:ascii="Arial" w:hAnsi="Arial" w:cs="Arial"/>
                <w:sz w:val="20"/>
                <w:szCs w:val="20"/>
              </w:rPr>
            </w:pPr>
            <w:r w:rsidRPr="00BB53E9">
              <w:rPr>
                <w:rFonts w:ascii="Arial" w:hAnsi="Arial" w:cs="Arial"/>
                <w:b/>
                <w:color w:val="FFFFFF"/>
                <w:sz w:val="20"/>
                <w:szCs w:val="20"/>
              </w:rPr>
              <w:t>Rol Scrum</w:t>
            </w:r>
          </w:p>
        </w:tc>
        <w:tc>
          <w:tcPr>
            <w:tcW w:w="3168" w:type="dxa"/>
            <w:shd w:val="clear" w:color="auto" w:fill="17365D" w:themeFill="text2" w:themeFillShade="BF"/>
            <w:tcMar>
              <w:top w:w="100" w:type="dxa"/>
              <w:left w:w="120" w:type="dxa"/>
              <w:bottom w:w="100" w:type="dxa"/>
              <w:right w:w="120" w:type="dxa"/>
            </w:tcMar>
          </w:tcPr>
          <w:p w14:paraId="5F7C3893" w14:textId="77777777" w:rsidR="0066408B" w:rsidRPr="00BB53E9" w:rsidRDefault="00000000">
            <w:pPr>
              <w:jc w:val="center"/>
              <w:rPr>
                <w:rFonts w:ascii="Arial" w:hAnsi="Arial" w:cs="Arial"/>
                <w:sz w:val="20"/>
                <w:szCs w:val="20"/>
              </w:rPr>
            </w:pPr>
            <w:r w:rsidRPr="00BB53E9">
              <w:rPr>
                <w:rFonts w:ascii="Arial" w:hAnsi="Arial" w:cs="Arial"/>
                <w:b/>
                <w:color w:val="FFFFFF"/>
                <w:sz w:val="20"/>
                <w:szCs w:val="20"/>
              </w:rPr>
              <w:t>Nombre Completo</w:t>
            </w:r>
          </w:p>
        </w:tc>
        <w:tc>
          <w:tcPr>
            <w:tcW w:w="4320" w:type="dxa"/>
            <w:shd w:val="clear" w:color="auto" w:fill="17365D" w:themeFill="text2" w:themeFillShade="BF"/>
            <w:tcMar>
              <w:top w:w="100" w:type="dxa"/>
              <w:left w:w="120" w:type="dxa"/>
              <w:bottom w:w="100" w:type="dxa"/>
              <w:right w:w="120" w:type="dxa"/>
            </w:tcMar>
          </w:tcPr>
          <w:p w14:paraId="3B9336FE" w14:textId="77777777" w:rsidR="0066408B" w:rsidRPr="00BB53E9" w:rsidRDefault="00000000">
            <w:pPr>
              <w:jc w:val="center"/>
              <w:rPr>
                <w:rFonts w:ascii="Arial" w:hAnsi="Arial" w:cs="Arial"/>
                <w:sz w:val="20"/>
                <w:szCs w:val="20"/>
              </w:rPr>
            </w:pPr>
            <w:r w:rsidRPr="00BB53E9">
              <w:rPr>
                <w:rFonts w:ascii="Arial" w:hAnsi="Arial" w:cs="Arial"/>
                <w:b/>
                <w:color w:val="FFFFFF"/>
                <w:sz w:val="20"/>
                <w:szCs w:val="20"/>
              </w:rPr>
              <w:t>Responsabilidad Principal</w:t>
            </w:r>
          </w:p>
        </w:tc>
      </w:tr>
      <w:tr w:rsidR="0066408B" w:rsidRPr="00CC0D0F" w14:paraId="4CD9A436" w14:textId="77777777">
        <w:trPr>
          <w:jc w:val="center"/>
        </w:trPr>
        <w:tc>
          <w:tcPr>
            <w:tcW w:w="2592" w:type="dxa"/>
            <w:shd w:val="clear" w:color="auto" w:fill="F8F9FA"/>
            <w:tcMar>
              <w:top w:w="80" w:type="dxa"/>
              <w:left w:w="100" w:type="dxa"/>
              <w:bottom w:w="80" w:type="dxa"/>
              <w:right w:w="100" w:type="dxa"/>
            </w:tcMar>
          </w:tcPr>
          <w:p w14:paraId="4CB0DBD5" w14:textId="77777777" w:rsidR="0066408B" w:rsidRPr="00BB53E9" w:rsidRDefault="00000000">
            <w:pPr>
              <w:rPr>
                <w:rFonts w:ascii="Arial" w:hAnsi="Arial" w:cs="Arial"/>
                <w:sz w:val="20"/>
                <w:szCs w:val="20"/>
              </w:rPr>
            </w:pPr>
            <w:r w:rsidRPr="00BB53E9">
              <w:rPr>
                <w:rFonts w:ascii="Arial" w:hAnsi="Arial" w:cs="Arial"/>
                <w:b/>
                <w:color w:val="212529"/>
                <w:sz w:val="20"/>
                <w:szCs w:val="20"/>
              </w:rPr>
              <w:t>Product Owner (PO)</w:t>
            </w:r>
          </w:p>
        </w:tc>
        <w:tc>
          <w:tcPr>
            <w:tcW w:w="3168" w:type="dxa"/>
            <w:shd w:val="clear" w:color="auto" w:fill="F8F9FA"/>
            <w:tcMar>
              <w:top w:w="80" w:type="dxa"/>
              <w:left w:w="100" w:type="dxa"/>
              <w:bottom w:w="80" w:type="dxa"/>
              <w:right w:w="100" w:type="dxa"/>
            </w:tcMar>
          </w:tcPr>
          <w:p w14:paraId="37EE63BB" w14:textId="2DDC9F93" w:rsidR="0066408B" w:rsidRPr="00BB53E9" w:rsidRDefault="00BF55E7">
            <w:pPr>
              <w:jc w:val="center"/>
              <w:rPr>
                <w:rFonts w:ascii="Arial" w:hAnsi="Arial" w:cs="Arial"/>
                <w:sz w:val="20"/>
                <w:szCs w:val="20"/>
              </w:rPr>
            </w:pPr>
            <w:r w:rsidRPr="00BB53E9">
              <w:rPr>
                <w:rFonts w:ascii="Arial" w:hAnsi="Arial" w:cs="Arial"/>
                <w:color w:val="212529"/>
                <w:sz w:val="20"/>
                <w:szCs w:val="20"/>
              </w:rPr>
              <w:t>Mauricio Oporta Rosales</w:t>
            </w:r>
          </w:p>
        </w:tc>
        <w:tc>
          <w:tcPr>
            <w:tcW w:w="4320" w:type="dxa"/>
            <w:shd w:val="clear" w:color="auto" w:fill="F8F9FA"/>
            <w:tcMar>
              <w:top w:w="80" w:type="dxa"/>
              <w:left w:w="100" w:type="dxa"/>
              <w:bottom w:w="80" w:type="dxa"/>
              <w:right w:w="100" w:type="dxa"/>
            </w:tcMar>
          </w:tcPr>
          <w:p w14:paraId="4F74BF3F" w14:textId="77777777" w:rsidR="0066408B" w:rsidRPr="00BB53E9" w:rsidRDefault="00000000">
            <w:pPr>
              <w:rPr>
                <w:rFonts w:ascii="Arial" w:hAnsi="Arial" w:cs="Arial"/>
                <w:sz w:val="20"/>
                <w:szCs w:val="20"/>
                <w:lang w:val="es-CR"/>
              </w:rPr>
            </w:pPr>
            <w:r w:rsidRPr="00BB53E9">
              <w:rPr>
                <w:rFonts w:ascii="Arial" w:hAnsi="Arial" w:cs="Arial"/>
                <w:color w:val="212529"/>
                <w:sz w:val="20"/>
                <w:szCs w:val="20"/>
                <w:lang w:val="es-CR"/>
              </w:rPr>
              <w:t>Define las prioridades del producto y valida que las entregas cumplan con la necesidad del negocio.</w:t>
            </w:r>
          </w:p>
        </w:tc>
      </w:tr>
      <w:tr w:rsidR="0066408B" w:rsidRPr="00CC0D0F" w14:paraId="2D6621C3" w14:textId="77777777">
        <w:trPr>
          <w:jc w:val="center"/>
        </w:trPr>
        <w:tc>
          <w:tcPr>
            <w:tcW w:w="2592" w:type="dxa"/>
            <w:shd w:val="clear" w:color="auto" w:fill="FFFFFF"/>
            <w:tcMar>
              <w:top w:w="80" w:type="dxa"/>
              <w:left w:w="100" w:type="dxa"/>
              <w:bottom w:w="80" w:type="dxa"/>
              <w:right w:w="100" w:type="dxa"/>
            </w:tcMar>
          </w:tcPr>
          <w:p w14:paraId="547D7AAA" w14:textId="77777777" w:rsidR="0066408B" w:rsidRPr="00BB53E9" w:rsidRDefault="00000000">
            <w:pPr>
              <w:rPr>
                <w:rFonts w:ascii="Arial" w:hAnsi="Arial" w:cs="Arial"/>
                <w:sz w:val="20"/>
                <w:szCs w:val="20"/>
              </w:rPr>
            </w:pPr>
            <w:r w:rsidRPr="00BB53E9">
              <w:rPr>
                <w:rFonts w:ascii="Arial" w:hAnsi="Arial" w:cs="Arial"/>
                <w:b/>
                <w:color w:val="212529"/>
                <w:sz w:val="20"/>
                <w:szCs w:val="20"/>
              </w:rPr>
              <w:t>Scrum Master (SM)</w:t>
            </w:r>
          </w:p>
        </w:tc>
        <w:tc>
          <w:tcPr>
            <w:tcW w:w="3168" w:type="dxa"/>
            <w:shd w:val="clear" w:color="auto" w:fill="FFFFFF"/>
            <w:tcMar>
              <w:top w:w="80" w:type="dxa"/>
              <w:left w:w="100" w:type="dxa"/>
              <w:bottom w:w="80" w:type="dxa"/>
              <w:right w:w="100" w:type="dxa"/>
            </w:tcMar>
          </w:tcPr>
          <w:p w14:paraId="6CD7BDCC" w14:textId="372BDF1C" w:rsidR="0066408B" w:rsidRPr="00BB53E9" w:rsidRDefault="00BF55E7">
            <w:pPr>
              <w:jc w:val="center"/>
              <w:rPr>
                <w:rFonts w:ascii="Arial" w:hAnsi="Arial" w:cs="Arial"/>
                <w:sz w:val="20"/>
                <w:szCs w:val="20"/>
              </w:rPr>
            </w:pPr>
            <w:r w:rsidRPr="00BB53E9">
              <w:rPr>
                <w:rFonts w:ascii="Arial" w:hAnsi="Arial" w:cs="Arial"/>
                <w:color w:val="212529"/>
                <w:sz w:val="20"/>
                <w:szCs w:val="20"/>
              </w:rPr>
              <w:t>Lucas Lopez Rodriguez</w:t>
            </w:r>
          </w:p>
        </w:tc>
        <w:tc>
          <w:tcPr>
            <w:tcW w:w="4320" w:type="dxa"/>
            <w:shd w:val="clear" w:color="auto" w:fill="FFFFFF"/>
            <w:tcMar>
              <w:top w:w="80" w:type="dxa"/>
              <w:left w:w="100" w:type="dxa"/>
              <w:bottom w:w="80" w:type="dxa"/>
              <w:right w:w="100" w:type="dxa"/>
            </w:tcMar>
          </w:tcPr>
          <w:p w14:paraId="2B99267C" w14:textId="77777777" w:rsidR="0066408B" w:rsidRPr="00BB53E9" w:rsidRDefault="00000000">
            <w:pPr>
              <w:rPr>
                <w:rFonts w:ascii="Arial" w:hAnsi="Arial" w:cs="Arial"/>
                <w:sz w:val="20"/>
                <w:szCs w:val="20"/>
                <w:lang w:val="es-CR"/>
              </w:rPr>
            </w:pPr>
            <w:r w:rsidRPr="00BB53E9">
              <w:rPr>
                <w:rFonts w:ascii="Arial" w:hAnsi="Arial" w:cs="Arial"/>
                <w:color w:val="212529"/>
                <w:sz w:val="20"/>
                <w:szCs w:val="20"/>
                <w:lang w:val="es-CR"/>
              </w:rPr>
              <w:t>Facilita las reuniones del equipo, ayuda a resolver dudas y asegura el avance del proyecto.</w:t>
            </w:r>
          </w:p>
        </w:tc>
      </w:tr>
      <w:tr w:rsidR="0066408B" w:rsidRPr="00CC0D0F" w14:paraId="49BACD72" w14:textId="77777777">
        <w:trPr>
          <w:jc w:val="center"/>
        </w:trPr>
        <w:tc>
          <w:tcPr>
            <w:tcW w:w="2592" w:type="dxa"/>
            <w:shd w:val="clear" w:color="auto" w:fill="F8F9FA"/>
            <w:tcMar>
              <w:top w:w="80" w:type="dxa"/>
              <w:left w:w="100" w:type="dxa"/>
              <w:bottom w:w="80" w:type="dxa"/>
              <w:right w:w="100" w:type="dxa"/>
            </w:tcMar>
          </w:tcPr>
          <w:p w14:paraId="422A10F4" w14:textId="77777777" w:rsidR="0066408B" w:rsidRPr="00BB53E9" w:rsidRDefault="00000000">
            <w:pPr>
              <w:rPr>
                <w:rFonts w:ascii="Arial" w:hAnsi="Arial" w:cs="Arial"/>
                <w:sz w:val="20"/>
                <w:szCs w:val="20"/>
              </w:rPr>
            </w:pPr>
            <w:r w:rsidRPr="00BB53E9">
              <w:rPr>
                <w:rFonts w:ascii="Arial" w:hAnsi="Arial" w:cs="Arial"/>
                <w:b/>
                <w:color w:val="212529"/>
                <w:sz w:val="20"/>
                <w:szCs w:val="20"/>
              </w:rPr>
              <w:t>Developer</w:t>
            </w:r>
          </w:p>
        </w:tc>
        <w:tc>
          <w:tcPr>
            <w:tcW w:w="3168" w:type="dxa"/>
            <w:shd w:val="clear" w:color="auto" w:fill="F8F9FA"/>
            <w:tcMar>
              <w:top w:w="80" w:type="dxa"/>
              <w:left w:w="100" w:type="dxa"/>
              <w:bottom w:w="80" w:type="dxa"/>
              <w:right w:w="100" w:type="dxa"/>
            </w:tcMar>
          </w:tcPr>
          <w:p w14:paraId="62D935AF" w14:textId="505B1680" w:rsidR="0066408B" w:rsidRPr="00BB53E9" w:rsidRDefault="00BF55E7">
            <w:pPr>
              <w:jc w:val="center"/>
              <w:rPr>
                <w:rFonts w:ascii="Arial" w:hAnsi="Arial" w:cs="Arial"/>
                <w:sz w:val="20"/>
                <w:szCs w:val="20"/>
              </w:rPr>
            </w:pPr>
            <w:r w:rsidRPr="00BB53E9">
              <w:rPr>
                <w:rFonts w:ascii="Arial" w:hAnsi="Arial" w:cs="Arial"/>
                <w:color w:val="212529"/>
                <w:sz w:val="20"/>
                <w:szCs w:val="20"/>
              </w:rPr>
              <w:t>Mauricio Oporta Rosales</w:t>
            </w:r>
          </w:p>
        </w:tc>
        <w:tc>
          <w:tcPr>
            <w:tcW w:w="4320" w:type="dxa"/>
            <w:shd w:val="clear" w:color="auto" w:fill="F8F9FA"/>
            <w:tcMar>
              <w:top w:w="80" w:type="dxa"/>
              <w:left w:w="100" w:type="dxa"/>
              <w:bottom w:w="80" w:type="dxa"/>
              <w:right w:w="100" w:type="dxa"/>
            </w:tcMar>
          </w:tcPr>
          <w:p w14:paraId="41ED5AA2" w14:textId="77777777" w:rsidR="0066408B" w:rsidRPr="00BB53E9" w:rsidRDefault="00000000">
            <w:pPr>
              <w:rPr>
                <w:rFonts w:ascii="Arial" w:hAnsi="Arial" w:cs="Arial"/>
                <w:sz w:val="20"/>
                <w:szCs w:val="20"/>
                <w:lang w:val="es-CR"/>
              </w:rPr>
            </w:pPr>
            <w:r w:rsidRPr="00BB53E9">
              <w:rPr>
                <w:rFonts w:ascii="Arial" w:hAnsi="Arial" w:cs="Arial"/>
                <w:color w:val="212529"/>
                <w:sz w:val="20"/>
                <w:szCs w:val="20"/>
                <w:lang w:val="es-CR"/>
              </w:rPr>
              <w:t>Diseña y programa la base de datos y la interfaz de pedidos del mesero.</w:t>
            </w:r>
          </w:p>
        </w:tc>
      </w:tr>
      <w:tr w:rsidR="0066408B" w:rsidRPr="00CC0D0F" w14:paraId="7344A45F" w14:textId="77777777">
        <w:trPr>
          <w:jc w:val="center"/>
        </w:trPr>
        <w:tc>
          <w:tcPr>
            <w:tcW w:w="2592" w:type="dxa"/>
            <w:shd w:val="clear" w:color="auto" w:fill="FFFFFF"/>
            <w:tcMar>
              <w:top w:w="80" w:type="dxa"/>
              <w:left w:w="100" w:type="dxa"/>
              <w:bottom w:w="80" w:type="dxa"/>
              <w:right w:w="100" w:type="dxa"/>
            </w:tcMar>
          </w:tcPr>
          <w:p w14:paraId="1E686B07" w14:textId="77777777" w:rsidR="0066408B" w:rsidRPr="00BB53E9" w:rsidRDefault="00000000">
            <w:pPr>
              <w:rPr>
                <w:rFonts w:ascii="Arial" w:hAnsi="Arial" w:cs="Arial"/>
                <w:sz w:val="20"/>
                <w:szCs w:val="20"/>
              </w:rPr>
            </w:pPr>
            <w:r w:rsidRPr="00BB53E9">
              <w:rPr>
                <w:rFonts w:ascii="Arial" w:hAnsi="Arial" w:cs="Arial"/>
                <w:b/>
                <w:color w:val="212529"/>
                <w:sz w:val="20"/>
                <w:szCs w:val="20"/>
              </w:rPr>
              <w:t>Developer</w:t>
            </w:r>
          </w:p>
        </w:tc>
        <w:tc>
          <w:tcPr>
            <w:tcW w:w="3168" w:type="dxa"/>
            <w:shd w:val="clear" w:color="auto" w:fill="FFFFFF"/>
            <w:tcMar>
              <w:top w:w="80" w:type="dxa"/>
              <w:left w:w="100" w:type="dxa"/>
              <w:bottom w:w="80" w:type="dxa"/>
              <w:right w:w="100" w:type="dxa"/>
            </w:tcMar>
          </w:tcPr>
          <w:p w14:paraId="26DEB280" w14:textId="7E2CCF4D" w:rsidR="0066408B" w:rsidRPr="00BB53E9" w:rsidRDefault="00BF55E7">
            <w:pPr>
              <w:jc w:val="center"/>
              <w:rPr>
                <w:rFonts w:ascii="Arial" w:hAnsi="Arial" w:cs="Arial"/>
                <w:sz w:val="20"/>
                <w:szCs w:val="20"/>
              </w:rPr>
            </w:pPr>
            <w:r w:rsidRPr="00BB53E9">
              <w:rPr>
                <w:rFonts w:ascii="Arial" w:hAnsi="Arial" w:cs="Arial"/>
                <w:color w:val="212529"/>
                <w:sz w:val="20"/>
                <w:szCs w:val="20"/>
              </w:rPr>
              <w:t xml:space="preserve">Lucas Lopez Rodriguez </w:t>
            </w:r>
          </w:p>
        </w:tc>
        <w:tc>
          <w:tcPr>
            <w:tcW w:w="4320" w:type="dxa"/>
            <w:shd w:val="clear" w:color="auto" w:fill="FFFFFF"/>
            <w:tcMar>
              <w:top w:w="80" w:type="dxa"/>
              <w:left w:w="100" w:type="dxa"/>
              <w:bottom w:w="80" w:type="dxa"/>
              <w:right w:w="100" w:type="dxa"/>
            </w:tcMar>
          </w:tcPr>
          <w:p w14:paraId="4872B2DD" w14:textId="2177DBC4" w:rsidR="0066408B" w:rsidRPr="00BB53E9" w:rsidRDefault="00000000">
            <w:pPr>
              <w:rPr>
                <w:rFonts w:ascii="Arial" w:hAnsi="Arial" w:cs="Arial"/>
                <w:sz w:val="20"/>
                <w:szCs w:val="20"/>
                <w:lang w:val="es-CR"/>
              </w:rPr>
            </w:pPr>
            <w:r w:rsidRPr="00BB53E9">
              <w:rPr>
                <w:rFonts w:ascii="Arial" w:hAnsi="Arial" w:cs="Arial"/>
                <w:color w:val="212529"/>
                <w:sz w:val="20"/>
                <w:szCs w:val="20"/>
                <w:lang w:val="es-CR"/>
              </w:rPr>
              <w:t>Programa la pantalla de cocina y realiza las pruebas de integración del sistema.</w:t>
            </w:r>
          </w:p>
        </w:tc>
      </w:tr>
    </w:tbl>
    <w:p w14:paraId="2B62B36B" w14:textId="77777777" w:rsidR="0066408B" w:rsidRPr="00BB53E9" w:rsidRDefault="0066408B">
      <w:pPr>
        <w:spacing w:before="160"/>
        <w:rPr>
          <w:rFonts w:ascii="Arial" w:hAnsi="Arial" w:cs="Arial"/>
          <w:sz w:val="20"/>
          <w:szCs w:val="20"/>
          <w:lang w:val="es-CR"/>
        </w:rPr>
      </w:pPr>
    </w:p>
    <w:p w14:paraId="0489E0B9" w14:textId="77777777" w:rsidR="0066408B" w:rsidRPr="00BB53E9" w:rsidRDefault="00000000">
      <w:pPr>
        <w:spacing w:before="160" w:after="120"/>
        <w:rPr>
          <w:rFonts w:ascii="Arial" w:hAnsi="Arial" w:cs="Arial"/>
          <w:sz w:val="20"/>
          <w:szCs w:val="20"/>
          <w:lang w:val="es-CR"/>
        </w:rPr>
      </w:pPr>
      <w:r w:rsidRPr="00BB53E9">
        <w:rPr>
          <w:rFonts w:ascii="Arial" w:hAnsi="Arial" w:cs="Arial"/>
          <w:b/>
          <w:color w:val="102C57"/>
          <w:sz w:val="20"/>
          <w:szCs w:val="20"/>
          <w:lang w:val="es-CR"/>
        </w:rPr>
        <w:t>SECCIÓN 01: PROBLEMA, OPORTUNIDAD Y PRODUCT GOAL</w:t>
      </w:r>
    </w:p>
    <w:p w14:paraId="387ECC4F" w14:textId="77777777" w:rsidR="0066408B" w:rsidRPr="00BB53E9" w:rsidRDefault="00000000">
      <w:pPr>
        <w:spacing w:before="80" w:after="40"/>
        <w:rPr>
          <w:rFonts w:ascii="Arial" w:hAnsi="Arial" w:cs="Arial"/>
          <w:sz w:val="20"/>
          <w:szCs w:val="20"/>
          <w:lang w:val="es-CR"/>
        </w:rPr>
      </w:pPr>
      <w:r w:rsidRPr="00BB53E9">
        <w:rPr>
          <w:rFonts w:ascii="Arial" w:hAnsi="Arial" w:cs="Arial"/>
          <w:b/>
          <w:color w:val="355F8E"/>
          <w:sz w:val="20"/>
          <w:szCs w:val="20"/>
          <w:lang w:val="es-CR"/>
        </w:rPr>
        <w:t>1.1 Problema Real</w:t>
      </w:r>
    </w:p>
    <w:p w14:paraId="7370C7E4" w14:textId="3D405AB3" w:rsidR="0066408B" w:rsidRPr="00BB53E9" w:rsidRDefault="00000000">
      <w:pPr>
        <w:spacing w:after="120"/>
        <w:rPr>
          <w:rFonts w:ascii="Arial" w:hAnsi="Arial" w:cs="Arial"/>
          <w:sz w:val="20"/>
          <w:szCs w:val="20"/>
          <w:lang w:val="es-CR"/>
        </w:rPr>
      </w:pPr>
      <w:r w:rsidRPr="00BB53E9">
        <w:rPr>
          <w:rFonts w:ascii="Arial" w:hAnsi="Arial" w:cs="Arial"/>
          <w:color w:val="212529"/>
          <w:sz w:val="20"/>
          <w:szCs w:val="20"/>
          <w:lang w:val="es-CR"/>
        </w:rPr>
        <w:t xml:space="preserve">En muchos restaurantes tradicionales, los meseros toman las órdenes a mano con libreta y lápiz. Esto causa tres problemas frecuentes: el mesero pierde tiempo caminando hasta la cocina para entregar la comanda, se cometen errores al preparar los platos por letra difícil de entender o notas especiales olvidadas (como alergias o términos de cocción), y en </w:t>
      </w:r>
      <w:r w:rsidR="00BF55E7" w:rsidRPr="00BB53E9">
        <w:rPr>
          <w:rFonts w:ascii="Arial" w:hAnsi="Arial" w:cs="Arial"/>
          <w:color w:val="212529"/>
          <w:sz w:val="20"/>
          <w:szCs w:val="20"/>
          <w:lang w:val="es-CR"/>
        </w:rPr>
        <w:t>la caja</w:t>
      </w:r>
      <w:r w:rsidRPr="00BB53E9">
        <w:rPr>
          <w:rFonts w:ascii="Arial" w:hAnsi="Arial" w:cs="Arial"/>
          <w:color w:val="212529"/>
          <w:sz w:val="20"/>
          <w:szCs w:val="20"/>
          <w:lang w:val="es-CR"/>
        </w:rPr>
        <w:t xml:space="preserve"> se generan demoras al cobrar porque las comandas de papel se extravían o traspapelan.</w:t>
      </w:r>
    </w:p>
    <w:p w14:paraId="48B163D3" w14:textId="77777777" w:rsidR="0066408B" w:rsidRPr="00BB53E9" w:rsidRDefault="00000000">
      <w:pPr>
        <w:spacing w:before="80" w:after="40"/>
        <w:rPr>
          <w:rFonts w:ascii="Arial" w:hAnsi="Arial" w:cs="Arial"/>
          <w:sz w:val="20"/>
          <w:szCs w:val="20"/>
          <w:lang w:val="es-CR"/>
        </w:rPr>
      </w:pPr>
      <w:r w:rsidRPr="00BB53E9">
        <w:rPr>
          <w:rFonts w:ascii="Arial" w:hAnsi="Arial" w:cs="Arial"/>
          <w:b/>
          <w:color w:val="355F8E"/>
          <w:sz w:val="20"/>
          <w:szCs w:val="20"/>
          <w:lang w:val="es-CR"/>
        </w:rPr>
        <w:t>1.2 Oportunidad y Solución</w:t>
      </w:r>
    </w:p>
    <w:p w14:paraId="584F6201" w14:textId="77777777" w:rsidR="0066408B" w:rsidRPr="00BB53E9" w:rsidRDefault="00000000">
      <w:pPr>
        <w:spacing w:after="160"/>
        <w:rPr>
          <w:rFonts w:ascii="Arial" w:hAnsi="Arial" w:cs="Arial"/>
          <w:sz w:val="20"/>
          <w:szCs w:val="20"/>
          <w:lang w:val="es-CR"/>
        </w:rPr>
      </w:pPr>
      <w:r w:rsidRPr="00BB53E9">
        <w:rPr>
          <w:rFonts w:ascii="Arial" w:hAnsi="Arial" w:cs="Arial"/>
          <w:color w:val="212529"/>
          <w:sz w:val="20"/>
          <w:szCs w:val="20"/>
          <w:lang w:val="es-CR"/>
        </w:rPr>
        <w:t>Implementar GastroOrder, una aplicación web móvil donde el mesero registra la orden por número de mesa desde un teléfono o tablet y la envía de inmediato a una pantalla en la cocina. La cocina visualiza los pedidos organizados por orden de llegada con sus notas especiales, mientras la caja mantiene la cuenta actualizada en tiempo real para cobrar de forma ágil y liberar la mesa.</w:t>
      </w:r>
    </w:p>
    <w:p w14:paraId="786F9DB9" w14:textId="77777777" w:rsidR="0066408B" w:rsidRPr="00BB53E9" w:rsidRDefault="00000000">
      <w:pPr>
        <w:spacing w:before="80" w:after="80"/>
        <w:rPr>
          <w:rFonts w:ascii="Arial" w:hAnsi="Arial" w:cs="Arial"/>
          <w:b/>
          <w:color w:val="355F8E"/>
          <w:sz w:val="20"/>
          <w:szCs w:val="20"/>
          <w:lang w:val="es-CR"/>
        </w:rPr>
      </w:pPr>
      <w:r w:rsidRPr="00BB53E9">
        <w:rPr>
          <w:rFonts w:ascii="Arial" w:hAnsi="Arial" w:cs="Arial"/>
          <w:b/>
          <w:color w:val="355F8E"/>
          <w:sz w:val="20"/>
          <w:szCs w:val="20"/>
          <w:lang w:val="es-CR"/>
        </w:rPr>
        <w:t xml:space="preserve">1.3 </w:t>
      </w:r>
      <w:proofErr w:type="spellStart"/>
      <w:r w:rsidRPr="00BB53E9">
        <w:rPr>
          <w:rFonts w:ascii="Arial" w:hAnsi="Arial" w:cs="Arial"/>
          <w:b/>
          <w:color w:val="355F8E"/>
          <w:sz w:val="20"/>
          <w:szCs w:val="20"/>
          <w:lang w:val="es-CR"/>
        </w:rPr>
        <w:t>Product</w:t>
      </w:r>
      <w:proofErr w:type="spellEnd"/>
      <w:r w:rsidRPr="00BB53E9">
        <w:rPr>
          <w:rFonts w:ascii="Arial" w:hAnsi="Arial" w:cs="Arial"/>
          <w:b/>
          <w:color w:val="355F8E"/>
          <w:sz w:val="20"/>
          <w:szCs w:val="20"/>
          <w:lang w:val="es-CR"/>
        </w:rPr>
        <w:t xml:space="preserve"> </w:t>
      </w:r>
      <w:proofErr w:type="spellStart"/>
      <w:r w:rsidRPr="00BB53E9">
        <w:rPr>
          <w:rFonts w:ascii="Arial" w:hAnsi="Arial" w:cs="Arial"/>
          <w:b/>
          <w:color w:val="355F8E"/>
          <w:sz w:val="20"/>
          <w:szCs w:val="20"/>
          <w:lang w:val="es-CR"/>
        </w:rPr>
        <w:t>Goal</w:t>
      </w:r>
      <w:proofErr w:type="spellEnd"/>
      <w:r w:rsidRPr="00BB53E9">
        <w:rPr>
          <w:rFonts w:ascii="Arial" w:hAnsi="Arial" w:cs="Arial"/>
          <w:b/>
          <w:color w:val="355F8E"/>
          <w:sz w:val="20"/>
          <w:szCs w:val="20"/>
          <w:lang w:val="es-CR"/>
        </w:rPr>
        <w:t xml:space="preserve"> (Objetivo del Producto)</w:t>
      </w:r>
    </w:p>
    <w:p w14:paraId="01739D25" w14:textId="3248521B" w:rsidR="00BF55E7" w:rsidRPr="00BB53E9" w:rsidRDefault="00BF55E7">
      <w:pPr>
        <w:spacing w:before="80" w:after="80"/>
        <w:rPr>
          <w:rFonts w:ascii="Arial" w:hAnsi="Arial" w:cs="Arial"/>
          <w:color w:val="212529"/>
          <w:sz w:val="20"/>
          <w:szCs w:val="20"/>
          <w:lang w:val="es-CR"/>
        </w:rPr>
      </w:pPr>
      <w:r w:rsidRPr="00BB53E9">
        <w:rPr>
          <w:rFonts w:ascii="Arial" w:hAnsi="Arial" w:cs="Arial"/>
          <w:color w:val="212529"/>
          <w:sz w:val="20"/>
          <w:szCs w:val="20"/>
          <w:lang w:val="es-CR"/>
        </w:rPr>
        <w:t>Desarrollar una aplicación web de comandas móviles para meseros conectada a una pantalla de cocina, que permita registrar pedidos por mesa y enviarlos en tiempo real, agilizando la preparación y eliminando los errores de comanda entre salón, cocina y caja para la Semana 1</w:t>
      </w:r>
      <w:r w:rsidR="0000094F" w:rsidRPr="00BB53E9">
        <w:rPr>
          <w:rFonts w:ascii="Arial" w:hAnsi="Arial" w:cs="Arial"/>
          <w:color w:val="212529"/>
          <w:sz w:val="20"/>
          <w:szCs w:val="20"/>
          <w:lang w:val="es-CR"/>
        </w:rPr>
        <w:t>1</w:t>
      </w:r>
      <w:r w:rsidRPr="00BB53E9">
        <w:rPr>
          <w:rFonts w:ascii="Arial" w:hAnsi="Arial" w:cs="Arial"/>
          <w:color w:val="212529"/>
          <w:sz w:val="20"/>
          <w:szCs w:val="20"/>
          <w:lang w:val="es-CR"/>
        </w:rPr>
        <w:t>.</w:t>
      </w:r>
    </w:p>
    <w:p w14:paraId="04B57818" w14:textId="77777777" w:rsidR="0066408B" w:rsidRPr="00BB53E9" w:rsidRDefault="0066408B">
      <w:pPr>
        <w:spacing w:before="160"/>
        <w:rPr>
          <w:rFonts w:ascii="Arial" w:hAnsi="Arial" w:cs="Arial"/>
          <w:sz w:val="20"/>
          <w:szCs w:val="20"/>
          <w:lang w:val="es-CR"/>
        </w:rPr>
      </w:pPr>
    </w:p>
    <w:p w14:paraId="4B6E427B" w14:textId="77777777" w:rsidR="00BF55E7" w:rsidRDefault="00BF55E7">
      <w:pPr>
        <w:spacing w:before="160"/>
        <w:rPr>
          <w:rFonts w:ascii="Arial" w:hAnsi="Arial" w:cs="Arial"/>
          <w:sz w:val="20"/>
          <w:szCs w:val="20"/>
          <w:lang w:val="es-CR"/>
        </w:rPr>
      </w:pPr>
    </w:p>
    <w:p w14:paraId="6DFB2994" w14:textId="77777777" w:rsidR="00CC0D0F" w:rsidRPr="00BB53E9" w:rsidRDefault="00CC0D0F">
      <w:pPr>
        <w:spacing w:before="160"/>
        <w:rPr>
          <w:rFonts w:ascii="Arial" w:hAnsi="Arial" w:cs="Arial"/>
          <w:sz w:val="20"/>
          <w:szCs w:val="20"/>
          <w:lang w:val="es-CR"/>
        </w:rPr>
      </w:pPr>
    </w:p>
    <w:p w14:paraId="7ACFC573" w14:textId="77777777" w:rsidR="00BF55E7" w:rsidRPr="00BB53E9" w:rsidRDefault="00BF55E7">
      <w:pPr>
        <w:spacing w:before="160"/>
        <w:rPr>
          <w:rFonts w:ascii="Arial" w:hAnsi="Arial" w:cs="Arial"/>
          <w:sz w:val="20"/>
          <w:szCs w:val="20"/>
          <w:lang w:val="es-CR"/>
        </w:rPr>
      </w:pPr>
    </w:p>
    <w:p w14:paraId="40CCF341" w14:textId="77777777" w:rsidR="0066408B" w:rsidRPr="00BB53E9" w:rsidRDefault="00000000">
      <w:pPr>
        <w:spacing w:before="160" w:after="120"/>
        <w:rPr>
          <w:rFonts w:ascii="Arial" w:hAnsi="Arial" w:cs="Arial"/>
          <w:sz w:val="20"/>
          <w:szCs w:val="20"/>
          <w:lang w:val="es-CR"/>
        </w:rPr>
      </w:pPr>
      <w:r w:rsidRPr="00BB53E9">
        <w:rPr>
          <w:rFonts w:ascii="Arial" w:hAnsi="Arial" w:cs="Arial"/>
          <w:b/>
          <w:color w:val="102C57"/>
          <w:sz w:val="20"/>
          <w:szCs w:val="20"/>
          <w:lang w:val="es-CR"/>
        </w:rPr>
        <w:lastRenderedPageBreak/>
        <w:t>BORRADOR DEL ACTA DE CONSTITUCIÓN DEL PROYECTO (PROJECT CHARTER)</w:t>
      </w:r>
    </w:p>
    <w:p w14:paraId="119CE9D8" w14:textId="77777777" w:rsidR="0066408B" w:rsidRPr="00CC0D0F" w:rsidRDefault="00000000">
      <w:pPr>
        <w:spacing w:after="120"/>
        <w:rPr>
          <w:rFonts w:ascii="Arial" w:hAnsi="Arial" w:cs="Arial"/>
          <w:sz w:val="20"/>
          <w:szCs w:val="20"/>
          <w:lang w:val="es-CR"/>
        </w:rPr>
      </w:pPr>
      <w:r w:rsidRPr="00BB53E9">
        <w:rPr>
          <w:rFonts w:ascii="Arial" w:hAnsi="Arial" w:cs="Arial"/>
          <w:color w:val="212529"/>
          <w:sz w:val="20"/>
          <w:szCs w:val="20"/>
          <w:lang w:val="es-CR"/>
        </w:rPr>
        <w:t>Este documento formaliza el inicio del proyecto y define de forma general su propósito, alcance y equipo de trabajo:</w:t>
      </w:r>
    </w:p>
    <w:tbl>
      <w:tblPr>
        <w:tblW w:w="0" w:type="auto"/>
        <w:jc w:val="center"/>
        <w:tblBorders>
          <w:top w:val="single" w:sz="6" w:space="0" w:color="CCCCCC"/>
          <w:bottom w:val="single" w:sz="6" w:space="0" w:color="CCCCCC"/>
          <w:insideH w:val="single" w:sz="4" w:space="0" w:color="CCCCCC"/>
        </w:tblBorders>
        <w:tblLook w:val="04A0" w:firstRow="1" w:lastRow="0" w:firstColumn="1" w:lastColumn="0" w:noHBand="0" w:noVBand="1"/>
      </w:tblPr>
      <w:tblGrid>
        <w:gridCol w:w="2988"/>
        <w:gridCol w:w="6372"/>
      </w:tblGrid>
      <w:tr w:rsidR="0066408B" w:rsidRPr="00CC0D0F" w14:paraId="7AF3D2AF" w14:textId="77777777" w:rsidTr="00BF55E7">
        <w:trPr>
          <w:jc w:val="center"/>
        </w:trPr>
        <w:tc>
          <w:tcPr>
            <w:tcW w:w="3168" w:type="dxa"/>
            <w:shd w:val="clear" w:color="auto" w:fill="17365D" w:themeFill="text2" w:themeFillShade="BF"/>
            <w:tcMar>
              <w:top w:w="80" w:type="dxa"/>
              <w:left w:w="100" w:type="dxa"/>
              <w:bottom w:w="80" w:type="dxa"/>
              <w:right w:w="100" w:type="dxa"/>
            </w:tcMar>
          </w:tcPr>
          <w:p w14:paraId="4BC3C628" w14:textId="77777777" w:rsidR="0066408B" w:rsidRPr="00BB53E9" w:rsidRDefault="00000000" w:rsidP="00BF55E7">
            <w:pPr>
              <w:rPr>
                <w:rFonts w:ascii="Arial" w:hAnsi="Arial" w:cs="Arial"/>
                <w:color w:val="FFFFFF" w:themeColor="background1"/>
                <w:sz w:val="20"/>
                <w:szCs w:val="20"/>
              </w:rPr>
            </w:pPr>
            <w:r w:rsidRPr="00BB53E9">
              <w:rPr>
                <w:rFonts w:ascii="Arial" w:hAnsi="Arial" w:cs="Arial"/>
                <w:b/>
                <w:color w:val="FFFFFF" w:themeColor="background1"/>
                <w:sz w:val="20"/>
                <w:szCs w:val="20"/>
              </w:rPr>
              <w:t>Nombre del Proyecto</w:t>
            </w:r>
          </w:p>
        </w:tc>
        <w:tc>
          <w:tcPr>
            <w:tcW w:w="6912" w:type="dxa"/>
            <w:shd w:val="clear" w:color="auto" w:fill="FFFFFF"/>
            <w:tcMar>
              <w:top w:w="80" w:type="dxa"/>
              <w:left w:w="100" w:type="dxa"/>
              <w:bottom w:w="80" w:type="dxa"/>
              <w:right w:w="100" w:type="dxa"/>
            </w:tcMar>
          </w:tcPr>
          <w:p w14:paraId="3095B956" w14:textId="65142E79" w:rsidR="0066408B" w:rsidRPr="00BB53E9" w:rsidRDefault="00000000">
            <w:pPr>
              <w:rPr>
                <w:rFonts w:ascii="Arial" w:hAnsi="Arial" w:cs="Arial"/>
                <w:sz w:val="20"/>
                <w:szCs w:val="20"/>
                <w:lang w:val="es-CR"/>
              </w:rPr>
            </w:pPr>
            <w:r w:rsidRPr="00BB53E9">
              <w:rPr>
                <w:rFonts w:ascii="Arial" w:hAnsi="Arial" w:cs="Arial"/>
                <w:color w:val="212529"/>
                <w:sz w:val="20"/>
                <w:szCs w:val="20"/>
                <w:lang w:val="es-CR"/>
              </w:rPr>
              <w:t>GastroOrder: Sistema Móvil de Comandas para Restaurantes y Pantalla de Cocina.</w:t>
            </w:r>
          </w:p>
        </w:tc>
      </w:tr>
      <w:tr w:rsidR="0066408B" w:rsidRPr="00CC0D0F" w14:paraId="6F7BF8FF" w14:textId="77777777" w:rsidTr="00BF55E7">
        <w:trPr>
          <w:jc w:val="center"/>
        </w:trPr>
        <w:tc>
          <w:tcPr>
            <w:tcW w:w="3168" w:type="dxa"/>
            <w:shd w:val="clear" w:color="auto" w:fill="17365D" w:themeFill="text2" w:themeFillShade="BF"/>
            <w:tcMar>
              <w:top w:w="80" w:type="dxa"/>
              <w:left w:w="100" w:type="dxa"/>
              <w:bottom w:w="80" w:type="dxa"/>
              <w:right w:w="100" w:type="dxa"/>
            </w:tcMar>
          </w:tcPr>
          <w:p w14:paraId="76E6777C" w14:textId="77777777" w:rsidR="0066408B" w:rsidRPr="00BB53E9" w:rsidRDefault="00000000" w:rsidP="00BF55E7">
            <w:pPr>
              <w:rPr>
                <w:rFonts w:ascii="Arial" w:hAnsi="Arial" w:cs="Arial"/>
                <w:color w:val="FFFFFF" w:themeColor="background1"/>
                <w:sz w:val="20"/>
                <w:szCs w:val="20"/>
              </w:rPr>
            </w:pPr>
            <w:proofErr w:type="spellStart"/>
            <w:r w:rsidRPr="00BB53E9">
              <w:rPr>
                <w:rFonts w:ascii="Arial" w:hAnsi="Arial" w:cs="Arial"/>
                <w:b/>
                <w:color w:val="FFFFFF" w:themeColor="background1"/>
                <w:sz w:val="20"/>
                <w:szCs w:val="20"/>
              </w:rPr>
              <w:t>Propósito</w:t>
            </w:r>
            <w:proofErr w:type="spellEnd"/>
            <w:r w:rsidRPr="00BB53E9">
              <w:rPr>
                <w:rFonts w:ascii="Arial" w:hAnsi="Arial" w:cs="Arial"/>
                <w:b/>
                <w:color w:val="FFFFFF" w:themeColor="background1"/>
                <w:sz w:val="20"/>
                <w:szCs w:val="20"/>
              </w:rPr>
              <w:t xml:space="preserve"> y </w:t>
            </w:r>
            <w:proofErr w:type="spellStart"/>
            <w:r w:rsidRPr="00BB53E9">
              <w:rPr>
                <w:rFonts w:ascii="Arial" w:hAnsi="Arial" w:cs="Arial"/>
                <w:b/>
                <w:color w:val="FFFFFF" w:themeColor="background1"/>
                <w:sz w:val="20"/>
                <w:szCs w:val="20"/>
              </w:rPr>
              <w:t>Justificación</w:t>
            </w:r>
            <w:proofErr w:type="spellEnd"/>
          </w:p>
        </w:tc>
        <w:tc>
          <w:tcPr>
            <w:tcW w:w="6912" w:type="dxa"/>
            <w:shd w:val="clear" w:color="auto" w:fill="F8F9FA"/>
            <w:tcMar>
              <w:top w:w="80" w:type="dxa"/>
              <w:left w:w="100" w:type="dxa"/>
              <w:bottom w:w="80" w:type="dxa"/>
              <w:right w:w="100" w:type="dxa"/>
            </w:tcMar>
          </w:tcPr>
          <w:p w14:paraId="0282D041" w14:textId="77777777" w:rsidR="0066408B" w:rsidRPr="00BB53E9" w:rsidRDefault="00000000">
            <w:pPr>
              <w:rPr>
                <w:rFonts w:ascii="Arial" w:hAnsi="Arial" w:cs="Arial"/>
                <w:sz w:val="20"/>
                <w:szCs w:val="20"/>
                <w:lang w:val="es-CR"/>
              </w:rPr>
            </w:pPr>
            <w:r w:rsidRPr="00BB53E9">
              <w:rPr>
                <w:rFonts w:ascii="Arial" w:hAnsi="Arial" w:cs="Arial"/>
                <w:color w:val="212529"/>
                <w:sz w:val="20"/>
                <w:szCs w:val="20"/>
                <w:lang w:val="es-CR"/>
              </w:rPr>
              <w:t xml:space="preserve">Digitalizar la toma de órdenes para eliminar los errores del papel, acelerar la entrega de comida a los comensales y agilizar el cobro en </w:t>
            </w:r>
            <w:proofErr w:type="gramStart"/>
            <w:r w:rsidRPr="00BB53E9">
              <w:rPr>
                <w:rFonts w:ascii="Arial" w:hAnsi="Arial" w:cs="Arial"/>
                <w:color w:val="212529"/>
                <w:sz w:val="20"/>
                <w:szCs w:val="20"/>
                <w:lang w:val="es-CR"/>
              </w:rPr>
              <w:t>caja</w:t>
            </w:r>
            <w:proofErr w:type="gramEnd"/>
            <w:r w:rsidRPr="00BB53E9">
              <w:rPr>
                <w:rFonts w:ascii="Arial" w:hAnsi="Arial" w:cs="Arial"/>
                <w:color w:val="212529"/>
                <w:sz w:val="20"/>
                <w:szCs w:val="20"/>
                <w:lang w:val="es-CR"/>
              </w:rPr>
              <w:t>.</w:t>
            </w:r>
          </w:p>
        </w:tc>
      </w:tr>
      <w:tr w:rsidR="0066408B" w:rsidRPr="00CC0D0F" w14:paraId="7DABBB51" w14:textId="77777777" w:rsidTr="00BF55E7">
        <w:trPr>
          <w:jc w:val="center"/>
        </w:trPr>
        <w:tc>
          <w:tcPr>
            <w:tcW w:w="3168" w:type="dxa"/>
            <w:shd w:val="clear" w:color="auto" w:fill="17365D" w:themeFill="text2" w:themeFillShade="BF"/>
            <w:tcMar>
              <w:top w:w="80" w:type="dxa"/>
              <w:left w:w="100" w:type="dxa"/>
              <w:bottom w:w="80" w:type="dxa"/>
              <w:right w:w="100" w:type="dxa"/>
            </w:tcMar>
          </w:tcPr>
          <w:p w14:paraId="020C2F00" w14:textId="77777777" w:rsidR="0066408B" w:rsidRPr="00BB53E9" w:rsidRDefault="00000000" w:rsidP="00BF55E7">
            <w:pPr>
              <w:rPr>
                <w:rFonts w:ascii="Arial" w:hAnsi="Arial" w:cs="Arial"/>
                <w:color w:val="FFFFFF" w:themeColor="background1"/>
                <w:sz w:val="20"/>
                <w:szCs w:val="20"/>
              </w:rPr>
            </w:pPr>
            <w:proofErr w:type="spellStart"/>
            <w:r w:rsidRPr="00BB53E9">
              <w:rPr>
                <w:rFonts w:ascii="Arial" w:hAnsi="Arial" w:cs="Arial"/>
                <w:b/>
                <w:color w:val="FFFFFF" w:themeColor="background1"/>
                <w:sz w:val="20"/>
                <w:szCs w:val="20"/>
              </w:rPr>
              <w:t>Objetivo</w:t>
            </w:r>
            <w:proofErr w:type="spellEnd"/>
            <w:r w:rsidRPr="00BB53E9">
              <w:rPr>
                <w:rFonts w:ascii="Arial" w:hAnsi="Arial" w:cs="Arial"/>
                <w:b/>
                <w:color w:val="FFFFFF" w:themeColor="background1"/>
                <w:sz w:val="20"/>
                <w:szCs w:val="20"/>
              </w:rPr>
              <w:t xml:space="preserve"> Principal</w:t>
            </w:r>
          </w:p>
        </w:tc>
        <w:tc>
          <w:tcPr>
            <w:tcW w:w="6912" w:type="dxa"/>
            <w:shd w:val="clear" w:color="auto" w:fill="FFFFFF"/>
            <w:tcMar>
              <w:top w:w="80" w:type="dxa"/>
              <w:left w:w="100" w:type="dxa"/>
              <w:bottom w:w="80" w:type="dxa"/>
              <w:right w:w="100" w:type="dxa"/>
            </w:tcMar>
          </w:tcPr>
          <w:p w14:paraId="2873CDD2" w14:textId="7EC76E6A" w:rsidR="0066408B" w:rsidRPr="00BB53E9" w:rsidRDefault="00000000">
            <w:pPr>
              <w:rPr>
                <w:rFonts w:ascii="Arial" w:hAnsi="Arial" w:cs="Arial"/>
                <w:sz w:val="20"/>
                <w:szCs w:val="20"/>
                <w:lang w:val="es-CR"/>
              </w:rPr>
            </w:pPr>
            <w:r w:rsidRPr="00BB53E9">
              <w:rPr>
                <w:rFonts w:ascii="Arial" w:hAnsi="Arial" w:cs="Arial"/>
                <w:color w:val="212529"/>
                <w:sz w:val="20"/>
                <w:szCs w:val="20"/>
                <w:lang w:val="es-CR"/>
              </w:rPr>
              <w:t xml:space="preserve">Desarrollar y desplegar un incremento de software funcional que cubra el ciclo completo de un pedido (toma de comanda por el mesero, visualización en cocina y cobro en </w:t>
            </w:r>
            <w:proofErr w:type="gramStart"/>
            <w:r w:rsidRPr="00BB53E9">
              <w:rPr>
                <w:rFonts w:ascii="Arial" w:hAnsi="Arial" w:cs="Arial"/>
                <w:color w:val="212529"/>
                <w:sz w:val="20"/>
                <w:szCs w:val="20"/>
                <w:lang w:val="es-CR"/>
              </w:rPr>
              <w:t>caja</w:t>
            </w:r>
            <w:proofErr w:type="gramEnd"/>
            <w:r w:rsidRPr="00BB53E9">
              <w:rPr>
                <w:rFonts w:ascii="Arial" w:hAnsi="Arial" w:cs="Arial"/>
                <w:color w:val="212529"/>
                <w:sz w:val="20"/>
                <w:szCs w:val="20"/>
                <w:lang w:val="es-CR"/>
              </w:rPr>
              <w:t>) para la Semana 1</w:t>
            </w:r>
            <w:r w:rsidR="0000094F" w:rsidRPr="00BB53E9">
              <w:rPr>
                <w:rFonts w:ascii="Arial" w:hAnsi="Arial" w:cs="Arial"/>
                <w:color w:val="212529"/>
                <w:sz w:val="20"/>
                <w:szCs w:val="20"/>
                <w:lang w:val="es-CR"/>
              </w:rPr>
              <w:t>1</w:t>
            </w:r>
            <w:r w:rsidRPr="00BB53E9">
              <w:rPr>
                <w:rFonts w:ascii="Arial" w:hAnsi="Arial" w:cs="Arial"/>
                <w:color w:val="212529"/>
                <w:sz w:val="20"/>
                <w:szCs w:val="20"/>
                <w:lang w:val="es-CR"/>
              </w:rPr>
              <w:t>.</w:t>
            </w:r>
          </w:p>
        </w:tc>
      </w:tr>
      <w:tr w:rsidR="0066408B" w:rsidRPr="00CC0D0F" w14:paraId="7FFD9CA2" w14:textId="77777777" w:rsidTr="00BF55E7">
        <w:trPr>
          <w:jc w:val="center"/>
        </w:trPr>
        <w:tc>
          <w:tcPr>
            <w:tcW w:w="3168" w:type="dxa"/>
            <w:shd w:val="clear" w:color="auto" w:fill="17365D" w:themeFill="text2" w:themeFillShade="BF"/>
            <w:tcMar>
              <w:top w:w="80" w:type="dxa"/>
              <w:left w:w="100" w:type="dxa"/>
              <w:bottom w:w="80" w:type="dxa"/>
              <w:right w:w="100" w:type="dxa"/>
            </w:tcMar>
          </w:tcPr>
          <w:p w14:paraId="403E14F4" w14:textId="77777777" w:rsidR="0066408B" w:rsidRPr="00BB53E9" w:rsidRDefault="00000000" w:rsidP="00BF55E7">
            <w:pPr>
              <w:rPr>
                <w:rFonts w:ascii="Arial" w:hAnsi="Arial" w:cs="Arial"/>
                <w:color w:val="FFFFFF" w:themeColor="background1"/>
                <w:sz w:val="20"/>
                <w:szCs w:val="20"/>
              </w:rPr>
            </w:pPr>
            <w:proofErr w:type="spellStart"/>
            <w:r w:rsidRPr="00BB53E9">
              <w:rPr>
                <w:rFonts w:ascii="Arial" w:hAnsi="Arial" w:cs="Arial"/>
                <w:b/>
                <w:color w:val="FFFFFF" w:themeColor="background1"/>
                <w:sz w:val="20"/>
                <w:szCs w:val="20"/>
              </w:rPr>
              <w:t>Alcance</w:t>
            </w:r>
            <w:proofErr w:type="spellEnd"/>
            <w:r w:rsidRPr="00BB53E9">
              <w:rPr>
                <w:rFonts w:ascii="Arial" w:hAnsi="Arial" w:cs="Arial"/>
                <w:b/>
                <w:color w:val="FFFFFF" w:themeColor="background1"/>
                <w:sz w:val="20"/>
                <w:szCs w:val="20"/>
              </w:rPr>
              <w:t xml:space="preserve"> del Proyecto</w:t>
            </w:r>
          </w:p>
        </w:tc>
        <w:tc>
          <w:tcPr>
            <w:tcW w:w="6912" w:type="dxa"/>
            <w:shd w:val="clear" w:color="auto" w:fill="F8F9FA"/>
            <w:tcMar>
              <w:top w:w="80" w:type="dxa"/>
              <w:left w:w="100" w:type="dxa"/>
              <w:bottom w:w="80" w:type="dxa"/>
              <w:right w:w="100" w:type="dxa"/>
            </w:tcMar>
          </w:tcPr>
          <w:p w14:paraId="28B6984D" w14:textId="77777777" w:rsidR="0066408B" w:rsidRPr="00BB53E9" w:rsidRDefault="00000000">
            <w:pPr>
              <w:rPr>
                <w:rFonts w:ascii="Arial" w:hAnsi="Arial" w:cs="Arial"/>
                <w:sz w:val="20"/>
                <w:szCs w:val="20"/>
                <w:lang w:val="es-CR"/>
              </w:rPr>
            </w:pPr>
            <w:r w:rsidRPr="00BB53E9">
              <w:rPr>
                <w:rFonts w:ascii="Arial" w:hAnsi="Arial" w:cs="Arial"/>
                <w:color w:val="212529"/>
                <w:sz w:val="20"/>
                <w:szCs w:val="20"/>
                <w:lang w:val="es-CR"/>
              </w:rPr>
              <w:t xml:space="preserve">• Incluye: Menú de platillos y bebidas, selector de mesas, toma de comanda móvil con notas especiales, pantalla de pedidos para la cocina con cambio de estado, y vista de cuenta en </w:t>
            </w:r>
            <w:proofErr w:type="gramStart"/>
            <w:r w:rsidRPr="00BB53E9">
              <w:rPr>
                <w:rFonts w:ascii="Arial" w:hAnsi="Arial" w:cs="Arial"/>
                <w:color w:val="212529"/>
                <w:sz w:val="20"/>
                <w:szCs w:val="20"/>
                <w:lang w:val="es-CR"/>
              </w:rPr>
              <w:t>caja</w:t>
            </w:r>
            <w:proofErr w:type="gramEnd"/>
            <w:r w:rsidRPr="00BB53E9">
              <w:rPr>
                <w:rFonts w:ascii="Arial" w:hAnsi="Arial" w:cs="Arial"/>
                <w:color w:val="212529"/>
                <w:sz w:val="20"/>
                <w:szCs w:val="20"/>
                <w:lang w:val="es-CR"/>
              </w:rPr>
              <w:t>.</w:t>
            </w:r>
            <w:r w:rsidRPr="00BB53E9">
              <w:rPr>
                <w:rFonts w:ascii="Arial" w:hAnsi="Arial" w:cs="Arial"/>
                <w:color w:val="212529"/>
                <w:sz w:val="20"/>
                <w:szCs w:val="20"/>
                <w:lang w:val="es-CR"/>
              </w:rPr>
              <w:br/>
              <w:t>• No incluye: Pagos con tarjetas en línea (se cobra en el local), facturación electrónica ante Hacienda, ni pedidos a domicilio.</w:t>
            </w:r>
          </w:p>
        </w:tc>
      </w:tr>
      <w:tr w:rsidR="0066408B" w:rsidRPr="00BB53E9" w14:paraId="489618C3" w14:textId="77777777" w:rsidTr="00BF55E7">
        <w:trPr>
          <w:jc w:val="center"/>
        </w:trPr>
        <w:tc>
          <w:tcPr>
            <w:tcW w:w="3168" w:type="dxa"/>
            <w:shd w:val="clear" w:color="auto" w:fill="17365D" w:themeFill="text2" w:themeFillShade="BF"/>
            <w:tcMar>
              <w:top w:w="80" w:type="dxa"/>
              <w:left w:w="100" w:type="dxa"/>
              <w:bottom w:w="80" w:type="dxa"/>
              <w:right w:w="100" w:type="dxa"/>
            </w:tcMar>
          </w:tcPr>
          <w:p w14:paraId="3F6EEAD0" w14:textId="77777777" w:rsidR="0066408B" w:rsidRPr="00BB53E9" w:rsidRDefault="00000000" w:rsidP="00BF55E7">
            <w:pPr>
              <w:rPr>
                <w:rFonts w:ascii="Arial" w:hAnsi="Arial" w:cs="Arial"/>
                <w:color w:val="FFFFFF" w:themeColor="background1"/>
                <w:sz w:val="20"/>
                <w:szCs w:val="20"/>
              </w:rPr>
            </w:pPr>
            <w:r w:rsidRPr="00BB53E9">
              <w:rPr>
                <w:rFonts w:ascii="Arial" w:hAnsi="Arial" w:cs="Arial"/>
                <w:b/>
                <w:color w:val="FFFFFF" w:themeColor="background1"/>
                <w:sz w:val="20"/>
                <w:szCs w:val="20"/>
              </w:rPr>
              <w:t xml:space="preserve">Equipo de </w:t>
            </w:r>
            <w:proofErr w:type="spellStart"/>
            <w:r w:rsidRPr="00BB53E9">
              <w:rPr>
                <w:rFonts w:ascii="Arial" w:hAnsi="Arial" w:cs="Arial"/>
                <w:b/>
                <w:color w:val="FFFFFF" w:themeColor="background1"/>
                <w:sz w:val="20"/>
                <w:szCs w:val="20"/>
              </w:rPr>
              <w:t>Trabajo</w:t>
            </w:r>
            <w:proofErr w:type="spellEnd"/>
          </w:p>
        </w:tc>
        <w:tc>
          <w:tcPr>
            <w:tcW w:w="6912" w:type="dxa"/>
            <w:shd w:val="clear" w:color="auto" w:fill="FFFFFF"/>
            <w:tcMar>
              <w:top w:w="80" w:type="dxa"/>
              <w:left w:w="100" w:type="dxa"/>
              <w:bottom w:w="80" w:type="dxa"/>
              <w:right w:w="100" w:type="dxa"/>
            </w:tcMar>
          </w:tcPr>
          <w:p w14:paraId="1D330010" w14:textId="267837E5" w:rsidR="0066408B" w:rsidRPr="00BB53E9" w:rsidRDefault="00000000">
            <w:pPr>
              <w:rPr>
                <w:rFonts w:ascii="Arial" w:hAnsi="Arial" w:cs="Arial"/>
                <w:sz w:val="20"/>
                <w:szCs w:val="20"/>
                <w:lang w:val="es-CR"/>
              </w:rPr>
            </w:pPr>
            <w:r w:rsidRPr="00BB53E9">
              <w:rPr>
                <w:rFonts w:ascii="Arial" w:hAnsi="Arial" w:cs="Arial"/>
                <w:color w:val="212529"/>
                <w:sz w:val="20"/>
                <w:szCs w:val="20"/>
                <w:lang w:val="es-CR"/>
              </w:rPr>
              <w:t xml:space="preserve">Product Owner, Scrum </w:t>
            </w:r>
            <w:proofErr w:type="gramStart"/>
            <w:r w:rsidRPr="00BB53E9">
              <w:rPr>
                <w:rFonts w:ascii="Arial" w:hAnsi="Arial" w:cs="Arial"/>
                <w:color w:val="212529"/>
                <w:sz w:val="20"/>
                <w:szCs w:val="20"/>
                <w:lang w:val="es-CR"/>
              </w:rPr>
              <w:t>Master</w:t>
            </w:r>
            <w:proofErr w:type="gramEnd"/>
            <w:r w:rsidRPr="00BB53E9">
              <w:rPr>
                <w:rFonts w:ascii="Arial" w:hAnsi="Arial" w:cs="Arial"/>
                <w:color w:val="212529"/>
                <w:sz w:val="20"/>
                <w:szCs w:val="20"/>
                <w:lang w:val="es-CR"/>
              </w:rPr>
              <w:t xml:space="preserve"> y Desarrolladores.</w:t>
            </w:r>
          </w:p>
        </w:tc>
      </w:tr>
      <w:tr w:rsidR="0066408B" w:rsidRPr="00CC0D0F" w14:paraId="3DC558A0" w14:textId="77777777" w:rsidTr="00BF55E7">
        <w:trPr>
          <w:jc w:val="center"/>
        </w:trPr>
        <w:tc>
          <w:tcPr>
            <w:tcW w:w="3168" w:type="dxa"/>
            <w:shd w:val="clear" w:color="auto" w:fill="17365D" w:themeFill="text2" w:themeFillShade="BF"/>
            <w:tcMar>
              <w:top w:w="80" w:type="dxa"/>
              <w:left w:w="100" w:type="dxa"/>
              <w:bottom w:w="80" w:type="dxa"/>
              <w:right w:w="100" w:type="dxa"/>
            </w:tcMar>
          </w:tcPr>
          <w:p w14:paraId="4140DE76" w14:textId="77777777" w:rsidR="0066408B" w:rsidRPr="00BB53E9" w:rsidRDefault="00000000" w:rsidP="00BF55E7">
            <w:pPr>
              <w:rPr>
                <w:rFonts w:ascii="Arial" w:hAnsi="Arial" w:cs="Arial"/>
                <w:color w:val="FFFFFF" w:themeColor="background1"/>
                <w:sz w:val="20"/>
                <w:szCs w:val="20"/>
                <w:lang w:val="es-CR"/>
              </w:rPr>
            </w:pPr>
            <w:r w:rsidRPr="00BB53E9">
              <w:rPr>
                <w:rFonts w:ascii="Arial" w:hAnsi="Arial" w:cs="Arial"/>
                <w:b/>
                <w:color w:val="FFFFFF" w:themeColor="background1"/>
                <w:sz w:val="20"/>
                <w:szCs w:val="20"/>
                <w:lang w:val="es-CR"/>
              </w:rPr>
              <w:t>Fecha de Inicio y Entrega</w:t>
            </w:r>
          </w:p>
        </w:tc>
        <w:tc>
          <w:tcPr>
            <w:tcW w:w="6912" w:type="dxa"/>
            <w:shd w:val="clear" w:color="auto" w:fill="F8F9FA"/>
            <w:tcMar>
              <w:top w:w="80" w:type="dxa"/>
              <w:left w:w="100" w:type="dxa"/>
              <w:bottom w:w="80" w:type="dxa"/>
              <w:right w:w="100" w:type="dxa"/>
            </w:tcMar>
          </w:tcPr>
          <w:p w14:paraId="70A324BD" w14:textId="6C0F57BB" w:rsidR="0066408B" w:rsidRPr="00BB53E9" w:rsidRDefault="00000000">
            <w:pPr>
              <w:rPr>
                <w:rFonts w:ascii="Arial" w:hAnsi="Arial" w:cs="Arial"/>
                <w:sz w:val="20"/>
                <w:szCs w:val="20"/>
                <w:lang w:val="es-CR"/>
              </w:rPr>
            </w:pPr>
            <w:r w:rsidRPr="00BB53E9">
              <w:rPr>
                <w:rFonts w:ascii="Arial" w:hAnsi="Arial" w:cs="Arial"/>
                <w:color w:val="212529"/>
                <w:sz w:val="20"/>
                <w:szCs w:val="20"/>
                <w:lang w:val="es-CR"/>
              </w:rPr>
              <w:t>Inicio: Semana 3 | Entrega final y demostración: Semana 1</w:t>
            </w:r>
            <w:r w:rsidR="0000094F" w:rsidRPr="00BB53E9">
              <w:rPr>
                <w:rFonts w:ascii="Arial" w:hAnsi="Arial" w:cs="Arial"/>
                <w:color w:val="212529"/>
                <w:sz w:val="20"/>
                <w:szCs w:val="20"/>
                <w:lang w:val="es-CR"/>
              </w:rPr>
              <w:t>1</w:t>
            </w:r>
            <w:r w:rsidRPr="00BB53E9">
              <w:rPr>
                <w:rFonts w:ascii="Arial" w:hAnsi="Arial" w:cs="Arial"/>
                <w:color w:val="212529"/>
                <w:sz w:val="20"/>
                <w:szCs w:val="20"/>
                <w:lang w:val="es-CR"/>
              </w:rPr>
              <w:t>.</w:t>
            </w:r>
          </w:p>
        </w:tc>
      </w:tr>
      <w:tr w:rsidR="0066408B" w:rsidRPr="00CC0D0F" w14:paraId="632EC948" w14:textId="77777777" w:rsidTr="00BF55E7">
        <w:trPr>
          <w:jc w:val="center"/>
        </w:trPr>
        <w:tc>
          <w:tcPr>
            <w:tcW w:w="3168" w:type="dxa"/>
            <w:shd w:val="clear" w:color="auto" w:fill="17365D" w:themeFill="text2" w:themeFillShade="BF"/>
            <w:tcMar>
              <w:top w:w="80" w:type="dxa"/>
              <w:left w:w="100" w:type="dxa"/>
              <w:bottom w:w="80" w:type="dxa"/>
              <w:right w:w="100" w:type="dxa"/>
            </w:tcMar>
          </w:tcPr>
          <w:p w14:paraId="56E5D69A" w14:textId="77777777" w:rsidR="0066408B" w:rsidRPr="00BB53E9" w:rsidRDefault="00000000" w:rsidP="00BF55E7">
            <w:pPr>
              <w:rPr>
                <w:rFonts w:ascii="Arial" w:hAnsi="Arial" w:cs="Arial"/>
                <w:color w:val="FFFFFF" w:themeColor="background1"/>
                <w:sz w:val="20"/>
                <w:szCs w:val="20"/>
              </w:rPr>
            </w:pPr>
            <w:proofErr w:type="spellStart"/>
            <w:r w:rsidRPr="00BB53E9">
              <w:rPr>
                <w:rFonts w:ascii="Arial" w:hAnsi="Arial" w:cs="Arial"/>
                <w:b/>
                <w:color w:val="FFFFFF" w:themeColor="background1"/>
                <w:sz w:val="20"/>
                <w:szCs w:val="20"/>
              </w:rPr>
              <w:t>Criterio</w:t>
            </w:r>
            <w:proofErr w:type="spellEnd"/>
            <w:r w:rsidRPr="00BB53E9">
              <w:rPr>
                <w:rFonts w:ascii="Arial" w:hAnsi="Arial" w:cs="Arial"/>
                <w:b/>
                <w:color w:val="FFFFFF" w:themeColor="background1"/>
                <w:sz w:val="20"/>
                <w:szCs w:val="20"/>
              </w:rPr>
              <w:t xml:space="preserve"> de </w:t>
            </w:r>
            <w:proofErr w:type="spellStart"/>
            <w:r w:rsidRPr="00BB53E9">
              <w:rPr>
                <w:rFonts w:ascii="Arial" w:hAnsi="Arial" w:cs="Arial"/>
                <w:b/>
                <w:color w:val="FFFFFF" w:themeColor="background1"/>
                <w:sz w:val="20"/>
                <w:szCs w:val="20"/>
              </w:rPr>
              <w:t>Éxito</w:t>
            </w:r>
            <w:proofErr w:type="spellEnd"/>
          </w:p>
        </w:tc>
        <w:tc>
          <w:tcPr>
            <w:tcW w:w="6912" w:type="dxa"/>
            <w:shd w:val="clear" w:color="auto" w:fill="FFFFFF"/>
            <w:tcMar>
              <w:top w:w="80" w:type="dxa"/>
              <w:left w:w="100" w:type="dxa"/>
              <w:bottom w:w="80" w:type="dxa"/>
              <w:right w:w="100" w:type="dxa"/>
            </w:tcMar>
          </w:tcPr>
          <w:p w14:paraId="4A66C20A" w14:textId="216BECC3" w:rsidR="0066408B" w:rsidRPr="00BB53E9" w:rsidRDefault="00000000">
            <w:pPr>
              <w:rPr>
                <w:rFonts w:ascii="Arial" w:hAnsi="Arial" w:cs="Arial"/>
                <w:sz w:val="20"/>
                <w:szCs w:val="20"/>
                <w:lang w:val="es-CR"/>
              </w:rPr>
            </w:pPr>
            <w:r w:rsidRPr="00BB53E9">
              <w:rPr>
                <w:rFonts w:ascii="Arial" w:hAnsi="Arial" w:cs="Arial"/>
                <w:color w:val="212529"/>
                <w:sz w:val="20"/>
                <w:szCs w:val="20"/>
                <w:lang w:val="es-CR"/>
              </w:rPr>
              <w:t>Demostrar el sistema funcionando en vivo en la Semana 1</w:t>
            </w:r>
            <w:r w:rsidR="0000094F" w:rsidRPr="00BB53E9">
              <w:rPr>
                <w:rFonts w:ascii="Arial" w:hAnsi="Arial" w:cs="Arial"/>
                <w:color w:val="212529"/>
                <w:sz w:val="20"/>
                <w:szCs w:val="20"/>
                <w:lang w:val="es-CR"/>
              </w:rPr>
              <w:t>1</w:t>
            </w:r>
            <w:r w:rsidRPr="00BB53E9">
              <w:rPr>
                <w:rFonts w:ascii="Arial" w:hAnsi="Arial" w:cs="Arial"/>
                <w:color w:val="212529"/>
                <w:sz w:val="20"/>
                <w:szCs w:val="20"/>
                <w:lang w:val="es-CR"/>
              </w:rPr>
              <w:t xml:space="preserve"> y mantener el expediente completo y actualizado junto con los </w:t>
            </w:r>
            <w:proofErr w:type="spellStart"/>
            <w:r w:rsidRPr="00BB53E9">
              <w:rPr>
                <w:rFonts w:ascii="Arial" w:hAnsi="Arial" w:cs="Arial"/>
                <w:color w:val="212529"/>
                <w:sz w:val="20"/>
                <w:szCs w:val="20"/>
                <w:lang w:val="es-CR"/>
              </w:rPr>
              <w:t>commits</w:t>
            </w:r>
            <w:proofErr w:type="spellEnd"/>
            <w:r w:rsidRPr="00BB53E9">
              <w:rPr>
                <w:rFonts w:ascii="Arial" w:hAnsi="Arial" w:cs="Arial"/>
                <w:color w:val="212529"/>
                <w:sz w:val="20"/>
                <w:szCs w:val="20"/>
                <w:lang w:val="es-CR"/>
              </w:rPr>
              <w:t xml:space="preserve"> del repositorio en GitHub.</w:t>
            </w:r>
          </w:p>
        </w:tc>
      </w:tr>
    </w:tbl>
    <w:p w14:paraId="14ECAC38" w14:textId="77777777" w:rsidR="001F5945" w:rsidRPr="00BB53E9" w:rsidRDefault="001F5945">
      <w:pPr>
        <w:rPr>
          <w:rFonts w:ascii="Arial" w:hAnsi="Arial" w:cs="Arial"/>
          <w:sz w:val="20"/>
          <w:szCs w:val="20"/>
          <w:lang w:val="es-CR"/>
        </w:rPr>
      </w:pPr>
    </w:p>
    <w:sectPr w:rsidR="001F5945" w:rsidRPr="00BB53E9" w:rsidSect="00034616">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3AFC01" w14:textId="77777777" w:rsidR="00B3375A" w:rsidRDefault="00B3375A" w:rsidP="00BF55E7">
      <w:pPr>
        <w:spacing w:after="0" w:line="240" w:lineRule="auto"/>
      </w:pPr>
      <w:r>
        <w:separator/>
      </w:r>
    </w:p>
  </w:endnote>
  <w:endnote w:type="continuationSeparator" w:id="0">
    <w:p w14:paraId="6F7D2BD4" w14:textId="77777777" w:rsidR="00B3375A" w:rsidRDefault="00B3375A" w:rsidP="00BF55E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F915A3" w14:textId="77777777" w:rsidR="00B3375A" w:rsidRDefault="00B3375A" w:rsidP="00BF55E7">
      <w:pPr>
        <w:spacing w:after="0" w:line="240" w:lineRule="auto"/>
      </w:pPr>
      <w:r>
        <w:separator/>
      </w:r>
    </w:p>
  </w:footnote>
  <w:footnote w:type="continuationSeparator" w:id="0">
    <w:p w14:paraId="718C435E" w14:textId="77777777" w:rsidR="00B3375A" w:rsidRDefault="00B3375A" w:rsidP="00BF55E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A4F3BA" w14:textId="3121C2AB" w:rsidR="00BF55E7" w:rsidRPr="00BB53E9" w:rsidRDefault="00BF55E7" w:rsidP="00BF55E7">
    <w:pPr>
      <w:spacing w:after="40"/>
      <w:jc w:val="center"/>
      <w:rPr>
        <w:rFonts w:ascii="Arial" w:hAnsi="Arial" w:cs="Arial"/>
        <w:lang w:val="es-CR"/>
      </w:rPr>
    </w:pPr>
    <w:r w:rsidRPr="00BB53E9">
      <w:rPr>
        <w:rFonts w:ascii="Arial" w:hAnsi="Arial" w:cs="Arial"/>
        <w:b/>
        <w:color w:val="102C57"/>
        <w:lang w:val="es-CR"/>
      </w:rPr>
      <w:t>UNIVERSIDAD TÉCNICA NACIONAL</w:t>
    </w:r>
  </w:p>
  <w:p w14:paraId="468560AD" w14:textId="29B8C9C8" w:rsidR="00BF55E7" w:rsidRPr="00BB53E9" w:rsidRDefault="00BF55E7">
    <w:pPr>
      <w:pStyle w:val="Encabezado"/>
      <w:rPr>
        <w:rFonts w:ascii="Arial" w:hAnsi="Arial" w:cs="Arial"/>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50541407">
    <w:abstractNumId w:val="8"/>
  </w:num>
  <w:num w:numId="2" w16cid:durableId="1595477494">
    <w:abstractNumId w:val="6"/>
  </w:num>
  <w:num w:numId="3" w16cid:durableId="1040128243">
    <w:abstractNumId w:val="5"/>
  </w:num>
  <w:num w:numId="4" w16cid:durableId="1838959371">
    <w:abstractNumId w:val="4"/>
  </w:num>
  <w:num w:numId="5" w16cid:durableId="54935200">
    <w:abstractNumId w:val="7"/>
  </w:num>
  <w:num w:numId="6" w16cid:durableId="1016273569">
    <w:abstractNumId w:val="3"/>
  </w:num>
  <w:num w:numId="7" w16cid:durableId="1797943882">
    <w:abstractNumId w:val="2"/>
  </w:num>
  <w:num w:numId="8" w16cid:durableId="1152335444">
    <w:abstractNumId w:val="1"/>
  </w:num>
  <w:num w:numId="9" w16cid:durableId="10626009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094F"/>
    <w:rsid w:val="00034616"/>
    <w:rsid w:val="0006063C"/>
    <w:rsid w:val="0015074B"/>
    <w:rsid w:val="001F5945"/>
    <w:rsid w:val="0029639D"/>
    <w:rsid w:val="00326F90"/>
    <w:rsid w:val="006413D3"/>
    <w:rsid w:val="0066408B"/>
    <w:rsid w:val="00AA1D8D"/>
    <w:rsid w:val="00B3375A"/>
    <w:rsid w:val="00B47730"/>
    <w:rsid w:val="00BB53E9"/>
    <w:rsid w:val="00BF3DCC"/>
    <w:rsid w:val="00BF55E7"/>
    <w:rsid w:val="00CB0664"/>
    <w:rsid w:val="00CC0D0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D3BBF88"/>
  <w14:defaultImageDpi w14:val="300"/>
  <w15:docId w15:val="{DD4C8CEC-6E43-47DE-9FD5-EBF21BB326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2</Pages>
  <Words>504</Words>
  <Characters>2774</Characters>
  <Application>Microsoft Office Word</Application>
  <DocSecurity>0</DocSecurity>
  <Lines>23</Lines>
  <Paragraphs>6</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3272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Mauricio R</cp:lastModifiedBy>
  <cp:revision>3</cp:revision>
  <dcterms:created xsi:type="dcterms:W3CDTF">2026-10-07T23:31:00Z</dcterms:created>
  <dcterms:modified xsi:type="dcterms:W3CDTF">2026-10-07T23:37:00Z</dcterms:modified>
  <cp:category/>
</cp:coreProperties>
</file>